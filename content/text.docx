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Your Paper Title Here</w:t>
      </w:r>
    </w:p>
    <w:p>
      <w:r>
        <w:t>SHORT_TITLE: Short Running Title</w:t>
      </w:r>
    </w:p>
    <w:p>
      <w:r>
        <w:t>AUTHORS: First Author$^{1}$, Second Author$^{2}$</w:t>
      </w:r>
    </w:p>
    <w:p>
      <w:r>
        <w:t>SHORT_AUTHORS: Author et al.</w:t>
      </w:r>
    </w:p>
    <w:p>
      <w:r>
        <w:t>AFFILIATIONS: $^{1}$ Department, University, City, Country; $^{2}$ Institute, City, Country</w:t>
      </w:r>
    </w:p>
    <w:p>
      <w:r>
        <w:t>JOURNAL: Journal Name</w:t>
      </w:r>
    </w:p>
    <w:p>
      <w:r>
        <w:t>DATE: 2026</w:t>
      </w:r>
    </w:p>
    <w:p>
      <w:r>
        <w:t>ABSTRACT: Write your abstract here. Briefly describe the background, methods, results, and conclusions of your study. Keep it under 200 words.</w:t>
      </w:r>
    </w:p>
    <w:p>
      <w:r>
        <w:t>KEYWORDS: keyword one; keyword two; keyword three</w:t>
      </w:r>
    </w:p>
    <w:p/>
    <w:p>
      <w:pPr>
        <w:pStyle w:val="Heading1"/>
      </w:pPr>
      <w:r>
        <w:t>1. Introduction</w:t>
      </w:r>
    </w:p>
    <w:p>
      <w:r>
        <w:t>Write your introduction here. Describe the context and motivation of the study. Cite relevant literature using BibTeX keys, for example \citep{example2024}.</w:t>
      </w:r>
    </w:p>
    <w:p>
      <w:pPr>
        <w:pStyle w:val="Heading1"/>
      </w:pPr>
      <w:r>
        <w:t>2. Materials and Methods</w:t>
      </w:r>
    </w:p>
    <w:p>
      <w:r>
        <w:t>Describe your methods here. You can insert tables and figures anywhere in the text using the markers below.</w:t>
      </w:r>
    </w:p>
    <w:p>
      <w:r>
        <w:t>TABLE: methods_table</w:t>
      </w:r>
    </w:p>
    <w:p>
      <w:r>
        <w:t>Add a figure by placing its filename in the figures/ folder and referencing it:</w:t>
      </w:r>
    </w:p>
    <w:p>
      <w:r>
        <w:t>FIGURE: example_figure.png | Example figure caption here | 0.80</w:t>
      </w:r>
    </w:p>
    <w:p>
      <w:pPr>
        <w:pStyle w:val="Heading1"/>
      </w:pPr>
      <w:r>
        <w:t>3. Results</w:t>
      </w:r>
    </w:p>
    <w:p>
      <w:r>
        <w:t>Describe your results here.</w:t>
      </w:r>
    </w:p>
    <w:p>
      <w:r>
        <w:t>TABLE: results_table</w:t>
      </w:r>
    </w:p>
    <w:p>
      <w:pPr>
        <w:pStyle w:val="Heading2"/>
      </w:pPr>
      <w:r>
        <w:t>3.1 Sub-section</w:t>
      </w:r>
    </w:p>
    <w:p>
      <w:r>
        <w:t>Use Heading 2 in Word for sub-sections.</w:t>
      </w:r>
    </w:p>
    <w:p>
      <w:pPr>
        <w:pStyle w:val="Heading1"/>
      </w:pPr>
      <w:r>
        <w:t>4. Discussion</w:t>
      </w:r>
    </w:p>
    <w:p>
      <w:r>
        <w:t>Discuss your findings here. Use bold for important terms and italic for emphasis.</w:t>
      </w:r>
    </w:p>
    <w:p>
      <w:pPr>
        <w:pStyle w:val="ListBullet"/>
      </w:pPr>
      <w:r>
        <w:t>First bullet point in a list.</w:t>
      </w:r>
    </w:p>
    <w:p>
      <w:pPr>
        <w:pStyle w:val="ListBullet"/>
      </w:pPr>
      <w:r>
        <w:t>Second bullet point.</w:t>
      </w:r>
    </w:p>
    <w:p>
      <w:pPr>
        <w:pStyle w:val="ListBullet"/>
      </w:pPr>
      <w:r>
        <w:t>Third bullet point.</w:t>
      </w:r>
    </w:p>
    <w:p>
      <w:pPr>
        <w:pStyle w:val="Heading1"/>
      </w:pPr>
      <w:r>
        <w:t>5. Conclusions</w:t>
      </w:r>
    </w:p>
    <w:p>
      <w:r>
        <w:t>Summarize your main findings and implications here.</w:t>
      </w:r>
    </w:p>
    <w:p>
      <w:r>
        <w:t>TABLE: summary_table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